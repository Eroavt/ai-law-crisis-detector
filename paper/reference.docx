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134" w:bottom="1417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Times New Roman" w:hAnsi="Times New Roman" w:cs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Rule="auto" w:line="276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Rule="auto" w:line="276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Entry">
    <w:name w:val="Bibliography Entry"/>
    <w:pPr>
      <w:spacing w:lineRule="auto" w:line="276" w:before="0" w:after="120"/>
      <w:jc w:val="both"/>
    </w:pPr>
    <w:rPr>
      <w:rFonts w:ascii="Times New Roman" w:hAnsi="Times New Roman" w:cs="Times New Roman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